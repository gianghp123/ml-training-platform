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9E23" w14:textId="68F200DB" w:rsidR="00F94B87" w:rsidRPr="00F94B87" w:rsidRDefault="00F94B87" w:rsidP="00F94B87">
      <w:pPr>
        <w:pStyle w:val="u1"/>
        <w:pageBreakBefore/>
        <w:jc w:val="center"/>
        <w:rPr>
          <w:rFonts w:ascii="Times New Roman" w:hAnsi="Times New Roman" w:cs="Times New Roman"/>
          <w:color w:val="auto"/>
        </w:rPr>
      </w:pPr>
      <w:bookmarkStart w:id="0" w:name="_Toc234783698"/>
      <w:r w:rsidRPr="00F94B87">
        <w:rPr>
          <w:rFonts w:ascii="Times New Roman" w:hAnsi="Times New Roman" w:cs="Times New Roman"/>
          <w:color w:val="auto"/>
        </w:rPr>
        <w:t>MỤC LỤC</w:t>
      </w:r>
    </w:p>
    <w:p w14:paraId="0929676F" w14:textId="2CE78874" w:rsid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LỜI CẢM ƠN</w:t>
      </w:r>
      <w:bookmarkEnd w:id="0"/>
    </w:p>
    <w:p w14:paraId="347ED25C" w14:textId="33DBD003" w:rsidR="00F94B87" w:rsidRPr="00C7568F" w:rsidRDefault="00F94B87" w:rsidP="00F94B87">
      <w:pPr>
        <w:jc w:val="left"/>
        <w:rPr>
          <w:sz w:val="24"/>
          <w:szCs w:val="24"/>
        </w:rPr>
      </w:pPr>
      <w:r w:rsidRPr="00C7568F">
        <w:rPr>
          <w:sz w:val="24"/>
          <w:szCs w:val="24"/>
        </w:rPr>
        <w:t>Nhóm em xin bày tỏ lòng biết ơn chân thành đến Thầy Nguyễn Đức Thịnh, giảng viên hướng dẫn đề tài, đã định hướng nội dung nghiên cứu, góp ý về phạm vi thực hiện và hỗ trợ nhóm trong quá trình triển khai báo cáo Thực tập tốt nghiệp. Những nhận xét của Thầy là cơ sở quan trọng để nhóm điều chỉnh nội dung theo đúng yêu cầu của ngành Công nghệ phần mềm và quy cách trình bày của Học viện Công nghệ Bưu chính Viễn thông.</w:t>
      </w:r>
    </w:p>
    <w:p w14:paraId="4548E9E6" w14:textId="71604205" w:rsidR="00F94B87" w:rsidRPr="00C7568F" w:rsidRDefault="00F94B87" w:rsidP="00F94B87">
      <w:pPr>
        <w:jc w:val="left"/>
        <w:rPr>
          <w:sz w:val="24"/>
          <w:szCs w:val="24"/>
        </w:rPr>
      </w:pPr>
      <w:r w:rsidRPr="00C7568F">
        <w:rPr>
          <w:sz w:val="24"/>
          <w:szCs w:val="24"/>
        </w:rPr>
        <w:t>Nhóm cũng xin cảm ơn các thầy cô tại Học viện đã trang bị những kiến thức nền tảng về phát triển phần mềm, cơ sở dữ liệu, phân tích và thiết kế hệ thống, trí tuệ nhân tạo và học máy. Những kiến thức này giúp nhóm xây dựng cách tiếp cận có hệ thống đối với bài toán thiết kế chương trình tạo pipeline để huấn luyện và đánh giá các mô hình học máy.</w:t>
      </w:r>
    </w:p>
    <w:p w14:paraId="14E7E4E7" w14:textId="77777777" w:rsidR="00F94B87" w:rsidRPr="00C7568F" w:rsidRDefault="00F94B87" w:rsidP="00F94B87">
      <w:pPr>
        <w:jc w:val="left"/>
        <w:rPr>
          <w:sz w:val="24"/>
          <w:szCs w:val="24"/>
        </w:rPr>
      </w:pPr>
      <w:r w:rsidRPr="00C7568F">
        <w:rPr>
          <w:sz w:val="24"/>
          <w:szCs w:val="24"/>
        </w:rPr>
        <w:t>Do thời gian thực hiện và kinh nghiệm nghiên cứu còn hạn chế, báo cáo khó tránh khỏi những thiếu sót. Nhóm mong tiếp tục nhận được ý kiến góp ý của Thầy và các giảng viên để hoàn thiện nội dung phân tích, thiết kế hệ thống, xây dựng pipeline, kiểm tra khả năng kết nối giữa các block, hỗ trợ block tùy chỉnh và đánh giá mô hình.</w:t>
      </w:r>
    </w:p>
    <w:p w14:paraId="1F453ECC" w14:textId="5F11E859" w:rsidR="00F94B87" w:rsidRPr="00C7568F" w:rsidRDefault="00F94B87" w:rsidP="00F94B87">
      <w:pPr>
        <w:jc w:val="left"/>
        <w:rPr>
          <w:sz w:val="24"/>
          <w:szCs w:val="24"/>
        </w:rPr>
      </w:pPr>
      <w:r w:rsidRPr="00C7568F">
        <w:rPr>
          <w:sz w:val="24"/>
          <w:szCs w:val="24"/>
        </w:rPr>
        <w:t>Nhóm em xin chân thành cảm ơn.</w:t>
      </w:r>
    </w:p>
    <w:p w14:paraId="4478B418" w14:textId="77777777" w:rsidR="00F94B87" w:rsidRPr="00F94B87" w:rsidRDefault="00F94B87" w:rsidP="00F94B87">
      <w:pPr>
        <w:jc w:val="left"/>
      </w:pPr>
    </w:p>
    <w:p w14:paraId="551E712C" w14:textId="77777777" w:rsidR="00F94B87" w:rsidRP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DANH MỤC CÁC KÝ HIỆU VÀ CHỮ VIẾT TẮT</w:t>
      </w:r>
    </w:p>
    <w:p w14:paraId="6EA3AC32" w14:textId="6F0605EE" w:rsidR="00F94B87" w:rsidRP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DANH MỤC CÁC BẢNG</w:t>
      </w:r>
    </w:p>
    <w:p w14:paraId="73671E87" w14:textId="607F4E9D" w:rsidR="00F94B87" w:rsidRP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DANH MỤC CÁC HÌNH</w:t>
      </w:r>
    </w:p>
    <w:p w14:paraId="543A527D" w14:textId="77B377C4" w:rsid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KẾ HOẠCH THỰC HIỆN CÔNG VIỆC NHÓM</w:t>
      </w:r>
    </w:p>
    <w:p w14:paraId="7EBDDA5B" w14:textId="77777777" w:rsidR="00F94B87" w:rsidRPr="00F94B87" w:rsidRDefault="00F94B87" w:rsidP="00F94B87">
      <w:pPr>
        <w:rPr>
          <w:sz w:val="24"/>
          <w:szCs w:val="24"/>
        </w:rPr>
      </w:pPr>
      <w:r w:rsidRPr="00F94B87">
        <w:rPr>
          <w:sz w:val="24"/>
          <w:szCs w:val="24"/>
        </w:rPr>
        <w:t>Bảng phân công dưới đây được kẻ sẵn để nhóm và giảng viên hướng dẫn cập nhật nội dung phụ trách, thời gian thực hiện và mức độ hoàn thành theo tiến độ thực tế.</w:t>
      </w:r>
    </w:p>
    <w:tbl>
      <w:tblPr>
        <w:tblStyle w:val="LiBang"/>
        <w:tblW w:w="0" w:type="auto"/>
        <w:tblLook w:val="04A0" w:firstRow="1" w:lastRow="0" w:firstColumn="1" w:lastColumn="0" w:noHBand="0" w:noVBand="1"/>
      </w:tblPr>
      <w:tblGrid>
        <w:gridCol w:w="671"/>
        <w:gridCol w:w="3516"/>
        <w:gridCol w:w="1523"/>
        <w:gridCol w:w="1731"/>
        <w:gridCol w:w="1846"/>
      </w:tblGrid>
      <w:tr w:rsidR="00F94B87" w14:paraId="7F0DC4E9" w14:textId="77777777" w:rsidTr="00F94B87">
        <w:tc>
          <w:tcPr>
            <w:tcW w:w="613" w:type="dxa"/>
            <w:vAlign w:val="center"/>
          </w:tcPr>
          <w:p w14:paraId="0C60FEC1" w14:textId="01A1DDB4" w:rsidR="00F94B87" w:rsidRPr="00C7568F" w:rsidRDefault="00F94B87" w:rsidP="00F94B87">
            <w:pPr>
              <w:jc w:val="center"/>
              <w:rPr>
                <w:sz w:val="24"/>
                <w:szCs w:val="24"/>
              </w:rPr>
            </w:pPr>
            <w:r w:rsidRPr="00C7568F">
              <w:rPr>
                <w:b/>
                <w:sz w:val="24"/>
                <w:szCs w:val="24"/>
              </w:rPr>
              <w:t>STT</w:t>
            </w:r>
          </w:p>
        </w:tc>
        <w:tc>
          <w:tcPr>
            <w:tcW w:w="3545" w:type="dxa"/>
            <w:vAlign w:val="center"/>
          </w:tcPr>
          <w:p w14:paraId="0019D7BB" w14:textId="001ACC6D" w:rsidR="00F94B87" w:rsidRPr="00C7568F" w:rsidRDefault="00F94B87" w:rsidP="00F94B87">
            <w:pPr>
              <w:jc w:val="center"/>
              <w:rPr>
                <w:sz w:val="24"/>
                <w:szCs w:val="24"/>
              </w:rPr>
            </w:pPr>
            <w:r w:rsidRPr="00C7568F">
              <w:rPr>
                <w:b/>
                <w:sz w:val="24"/>
                <w:szCs w:val="24"/>
              </w:rPr>
              <w:t>Nội dung</w:t>
            </w:r>
          </w:p>
        </w:tc>
        <w:tc>
          <w:tcPr>
            <w:tcW w:w="1530" w:type="dxa"/>
            <w:vAlign w:val="center"/>
          </w:tcPr>
          <w:p w14:paraId="7A75DB73" w14:textId="08816A43" w:rsidR="00F94B87" w:rsidRPr="00C7568F" w:rsidRDefault="00F94B87" w:rsidP="00F94B87">
            <w:pPr>
              <w:jc w:val="center"/>
              <w:rPr>
                <w:sz w:val="24"/>
                <w:szCs w:val="24"/>
              </w:rPr>
            </w:pPr>
            <w:r w:rsidRPr="00C7568F">
              <w:rPr>
                <w:b/>
                <w:sz w:val="24"/>
                <w:szCs w:val="24"/>
              </w:rPr>
              <w:t>Người thực hiện</w:t>
            </w:r>
          </w:p>
        </w:tc>
        <w:tc>
          <w:tcPr>
            <w:tcW w:w="1742" w:type="dxa"/>
            <w:vAlign w:val="center"/>
          </w:tcPr>
          <w:p w14:paraId="1670C5AA" w14:textId="67D65099" w:rsidR="00F94B87" w:rsidRPr="00C7568F" w:rsidRDefault="00F94B87" w:rsidP="00F94B87">
            <w:pPr>
              <w:jc w:val="center"/>
              <w:rPr>
                <w:sz w:val="24"/>
                <w:szCs w:val="24"/>
              </w:rPr>
            </w:pPr>
            <w:r w:rsidRPr="00C7568F">
              <w:rPr>
                <w:b/>
                <w:sz w:val="24"/>
                <w:szCs w:val="24"/>
              </w:rPr>
              <w:t>Thời gian thực hiện</w:t>
            </w:r>
          </w:p>
        </w:tc>
        <w:tc>
          <w:tcPr>
            <w:tcW w:w="1857" w:type="dxa"/>
            <w:vAlign w:val="center"/>
          </w:tcPr>
          <w:p w14:paraId="7F5BC7D2" w14:textId="23DEE9A1" w:rsidR="00F94B87" w:rsidRPr="00C7568F" w:rsidRDefault="00F94B87" w:rsidP="00F94B87">
            <w:pPr>
              <w:jc w:val="center"/>
              <w:rPr>
                <w:sz w:val="24"/>
                <w:szCs w:val="24"/>
              </w:rPr>
            </w:pPr>
            <w:r w:rsidRPr="00C7568F">
              <w:rPr>
                <w:b/>
                <w:sz w:val="24"/>
                <w:szCs w:val="24"/>
              </w:rPr>
              <w:t>Mức độ hoàn thành</w:t>
            </w:r>
          </w:p>
        </w:tc>
      </w:tr>
      <w:tr w:rsidR="00F94B87" w14:paraId="756F1FAA" w14:textId="77777777" w:rsidTr="00F94B87">
        <w:tc>
          <w:tcPr>
            <w:tcW w:w="613" w:type="dxa"/>
            <w:vAlign w:val="center"/>
          </w:tcPr>
          <w:p w14:paraId="4E482823" w14:textId="39B59C7B" w:rsidR="00F94B87" w:rsidRDefault="00F94B87" w:rsidP="00F94B87">
            <w:r w:rsidRPr="00F94B87">
              <w:rPr>
                <w:sz w:val="24"/>
                <w:szCs w:val="24"/>
              </w:rPr>
              <w:t>1</w:t>
            </w:r>
          </w:p>
        </w:tc>
        <w:tc>
          <w:tcPr>
            <w:tcW w:w="3545" w:type="dxa"/>
            <w:vAlign w:val="center"/>
          </w:tcPr>
          <w:p w14:paraId="4138AC8B" w14:textId="41447E01" w:rsidR="00F94B87" w:rsidRPr="00C7568F" w:rsidRDefault="00F94B87" w:rsidP="00F94B87">
            <w:pPr>
              <w:rPr>
                <w:sz w:val="24"/>
                <w:szCs w:val="24"/>
              </w:rPr>
            </w:pPr>
          </w:p>
        </w:tc>
        <w:tc>
          <w:tcPr>
            <w:tcW w:w="1530" w:type="dxa"/>
            <w:vAlign w:val="center"/>
          </w:tcPr>
          <w:p w14:paraId="36402491" w14:textId="4102A55D" w:rsidR="00F94B87" w:rsidRPr="00C7568F" w:rsidRDefault="00F94B87" w:rsidP="00F94B87">
            <w:pPr>
              <w:rPr>
                <w:sz w:val="24"/>
                <w:szCs w:val="24"/>
              </w:rPr>
            </w:pPr>
          </w:p>
        </w:tc>
        <w:tc>
          <w:tcPr>
            <w:tcW w:w="1742" w:type="dxa"/>
            <w:vAlign w:val="center"/>
          </w:tcPr>
          <w:p w14:paraId="55C7A0DF" w14:textId="77777777" w:rsidR="00F94B87" w:rsidRPr="00C7568F" w:rsidRDefault="00F94B87" w:rsidP="00F94B87">
            <w:pPr>
              <w:rPr>
                <w:sz w:val="24"/>
                <w:szCs w:val="24"/>
              </w:rPr>
            </w:pPr>
          </w:p>
        </w:tc>
        <w:tc>
          <w:tcPr>
            <w:tcW w:w="1857" w:type="dxa"/>
            <w:vAlign w:val="center"/>
          </w:tcPr>
          <w:p w14:paraId="66736ED0" w14:textId="77777777" w:rsidR="00F94B87" w:rsidRPr="00C7568F" w:rsidRDefault="00F94B87" w:rsidP="00F94B87">
            <w:pPr>
              <w:rPr>
                <w:sz w:val="24"/>
                <w:szCs w:val="24"/>
              </w:rPr>
            </w:pPr>
          </w:p>
        </w:tc>
      </w:tr>
      <w:tr w:rsidR="00F94B87" w14:paraId="40ED3ECD" w14:textId="77777777" w:rsidTr="00F94B87">
        <w:tc>
          <w:tcPr>
            <w:tcW w:w="613" w:type="dxa"/>
            <w:vAlign w:val="center"/>
          </w:tcPr>
          <w:p w14:paraId="431EB17F" w14:textId="201B108A" w:rsidR="00F94B87" w:rsidRDefault="00F94B87" w:rsidP="00F94B87">
            <w:r w:rsidRPr="00F94B87">
              <w:rPr>
                <w:sz w:val="24"/>
                <w:szCs w:val="24"/>
              </w:rPr>
              <w:t>2</w:t>
            </w:r>
          </w:p>
        </w:tc>
        <w:tc>
          <w:tcPr>
            <w:tcW w:w="3545" w:type="dxa"/>
            <w:vAlign w:val="center"/>
          </w:tcPr>
          <w:p w14:paraId="0B8C2EFB" w14:textId="7BA2B1E5" w:rsidR="00F94B87" w:rsidRPr="00C7568F" w:rsidRDefault="00F94B87" w:rsidP="00F94B87">
            <w:pPr>
              <w:rPr>
                <w:sz w:val="24"/>
                <w:szCs w:val="24"/>
              </w:rPr>
            </w:pPr>
          </w:p>
        </w:tc>
        <w:tc>
          <w:tcPr>
            <w:tcW w:w="1530" w:type="dxa"/>
            <w:vAlign w:val="center"/>
          </w:tcPr>
          <w:p w14:paraId="1BF2FE7F" w14:textId="7AF5BB70" w:rsidR="00F94B87" w:rsidRPr="00C7568F" w:rsidRDefault="00F94B87" w:rsidP="00F94B87">
            <w:pPr>
              <w:rPr>
                <w:sz w:val="24"/>
                <w:szCs w:val="24"/>
              </w:rPr>
            </w:pPr>
          </w:p>
        </w:tc>
        <w:tc>
          <w:tcPr>
            <w:tcW w:w="1742" w:type="dxa"/>
            <w:vAlign w:val="center"/>
          </w:tcPr>
          <w:p w14:paraId="541A0129" w14:textId="77777777" w:rsidR="00F94B87" w:rsidRPr="00C7568F" w:rsidRDefault="00F94B87" w:rsidP="00F94B87">
            <w:pPr>
              <w:rPr>
                <w:sz w:val="24"/>
                <w:szCs w:val="24"/>
              </w:rPr>
            </w:pPr>
          </w:p>
        </w:tc>
        <w:tc>
          <w:tcPr>
            <w:tcW w:w="1857" w:type="dxa"/>
            <w:vAlign w:val="center"/>
          </w:tcPr>
          <w:p w14:paraId="04AB767D" w14:textId="77777777" w:rsidR="00F94B87" w:rsidRPr="00C7568F" w:rsidRDefault="00F94B87" w:rsidP="00F94B87">
            <w:pPr>
              <w:rPr>
                <w:sz w:val="24"/>
                <w:szCs w:val="24"/>
              </w:rPr>
            </w:pPr>
          </w:p>
        </w:tc>
      </w:tr>
      <w:tr w:rsidR="00F94B87" w14:paraId="6D64BBC8" w14:textId="77777777" w:rsidTr="00F94B87">
        <w:tc>
          <w:tcPr>
            <w:tcW w:w="613" w:type="dxa"/>
            <w:vAlign w:val="center"/>
          </w:tcPr>
          <w:p w14:paraId="4B40090E" w14:textId="51935194" w:rsidR="00F94B87" w:rsidRDefault="00F94B87" w:rsidP="00F94B87">
            <w:r w:rsidRPr="00F94B87">
              <w:rPr>
                <w:sz w:val="24"/>
                <w:szCs w:val="24"/>
              </w:rPr>
              <w:t>3</w:t>
            </w:r>
          </w:p>
        </w:tc>
        <w:tc>
          <w:tcPr>
            <w:tcW w:w="3545" w:type="dxa"/>
            <w:vAlign w:val="center"/>
          </w:tcPr>
          <w:p w14:paraId="72A82DBB" w14:textId="2B8F8D9D" w:rsidR="00F94B87" w:rsidRPr="00C7568F" w:rsidRDefault="00F94B87" w:rsidP="00F94B87">
            <w:pPr>
              <w:rPr>
                <w:sz w:val="24"/>
                <w:szCs w:val="24"/>
              </w:rPr>
            </w:pPr>
          </w:p>
        </w:tc>
        <w:tc>
          <w:tcPr>
            <w:tcW w:w="1530" w:type="dxa"/>
            <w:vAlign w:val="center"/>
          </w:tcPr>
          <w:p w14:paraId="38EF625C" w14:textId="5CF448E2" w:rsidR="00F94B87" w:rsidRPr="00C7568F" w:rsidRDefault="00F94B87" w:rsidP="00F94B87">
            <w:pPr>
              <w:rPr>
                <w:sz w:val="24"/>
                <w:szCs w:val="24"/>
              </w:rPr>
            </w:pPr>
          </w:p>
        </w:tc>
        <w:tc>
          <w:tcPr>
            <w:tcW w:w="1742" w:type="dxa"/>
            <w:vAlign w:val="center"/>
          </w:tcPr>
          <w:p w14:paraId="529D2DFA" w14:textId="77777777" w:rsidR="00F94B87" w:rsidRPr="00C7568F" w:rsidRDefault="00F94B87" w:rsidP="00F94B87">
            <w:pPr>
              <w:rPr>
                <w:sz w:val="24"/>
                <w:szCs w:val="24"/>
              </w:rPr>
            </w:pPr>
          </w:p>
        </w:tc>
        <w:tc>
          <w:tcPr>
            <w:tcW w:w="1857" w:type="dxa"/>
            <w:vAlign w:val="center"/>
          </w:tcPr>
          <w:p w14:paraId="72F99F64" w14:textId="77777777" w:rsidR="00F94B87" w:rsidRPr="00C7568F" w:rsidRDefault="00F94B87" w:rsidP="00F94B87">
            <w:pPr>
              <w:rPr>
                <w:sz w:val="24"/>
                <w:szCs w:val="24"/>
              </w:rPr>
            </w:pPr>
          </w:p>
        </w:tc>
      </w:tr>
    </w:tbl>
    <w:p w14:paraId="4EABC386" w14:textId="77777777" w:rsidR="00F94B87" w:rsidRPr="00F94B87" w:rsidRDefault="00F94B87" w:rsidP="00F94B87"/>
    <w:p w14:paraId="1D94ED88" w14:textId="51CF9758" w:rsidR="00F94B87" w:rsidRDefault="00F94B87" w:rsidP="00F94B87">
      <w:pPr>
        <w:pStyle w:val="u1"/>
        <w:pageBreakBefore/>
        <w:jc w:val="center"/>
        <w:rPr>
          <w:rFonts w:ascii="Times New Roman" w:hAnsi="Times New Roman" w:cs="Times New Roman"/>
          <w:color w:val="auto"/>
        </w:rPr>
      </w:pPr>
      <w:r w:rsidRPr="00F94B87">
        <w:rPr>
          <w:rFonts w:ascii="Times New Roman" w:hAnsi="Times New Roman" w:cs="Times New Roman"/>
          <w:color w:val="auto"/>
        </w:rPr>
        <w:lastRenderedPageBreak/>
        <w:t>MỞ ĐẦU</w:t>
      </w:r>
    </w:p>
    <w:p w14:paraId="45EA9747" w14:textId="07790D46" w:rsidR="00C7568F" w:rsidRDefault="00C7568F" w:rsidP="00C7568F">
      <w:pPr>
        <w:pStyle w:val="u1"/>
        <w:pageBreakBefore/>
        <w:jc w:val="center"/>
        <w:rPr>
          <w:rFonts w:ascii="Times New Roman" w:hAnsi="Times New Roman" w:cs="Times New Roman"/>
          <w:color w:val="auto"/>
        </w:rPr>
      </w:pPr>
      <w:r>
        <w:rPr>
          <w:rFonts w:ascii="Times New Roman" w:hAnsi="Times New Roman" w:cs="Times New Roman"/>
          <w:color w:val="auto"/>
        </w:rPr>
        <w:lastRenderedPageBreak/>
        <w:t xml:space="preserve">CHƯƠNG 1: </w:t>
      </w:r>
      <w:r w:rsidRPr="00C7568F">
        <w:rPr>
          <w:rFonts w:ascii="Times New Roman" w:hAnsi="Times New Roman" w:cs="Times New Roman"/>
          <w:color w:val="auto"/>
        </w:rPr>
        <w:t>BỐI CẢNH THỰC TẾ VÀ ĐẶT VẤN ĐỀ</w:t>
      </w:r>
    </w:p>
    <w:p w14:paraId="2BA3576E" w14:textId="0952EF53" w:rsidR="00C7568F" w:rsidRDefault="00C7568F" w:rsidP="00C7568F">
      <w:pPr>
        <w:pStyle w:val="u1"/>
        <w:pageBreakBefore/>
        <w:jc w:val="center"/>
        <w:rPr>
          <w:rFonts w:ascii="Times New Roman" w:hAnsi="Times New Roman" w:cs="Times New Roman"/>
          <w:color w:val="auto"/>
        </w:rPr>
      </w:pPr>
      <w:r>
        <w:rPr>
          <w:rFonts w:ascii="Times New Roman" w:hAnsi="Times New Roman" w:cs="Times New Roman"/>
          <w:color w:val="auto"/>
        </w:rPr>
        <w:lastRenderedPageBreak/>
        <w:t xml:space="preserve">CHƯƠNG 2: </w:t>
      </w:r>
      <w:r w:rsidRPr="00C7568F">
        <w:rPr>
          <w:rFonts w:ascii="Times New Roman" w:hAnsi="Times New Roman" w:cs="Times New Roman"/>
          <w:color w:val="auto"/>
        </w:rPr>
        <w:t>CÁI NHÌN BAO QUÁT HỆ THỐNG (SYSTEM OVERVIEW)</w:t>
      </w:r>
    </w:p>
    <w:p w14:paraId="46D17C39" w14:textId="197546DE" w:rsidR="00C7568F" w:rsidRDefault="00C7568F" w:rsidP="00C7568F">
      <w:pPr>
        <w:pStyle w:val="u1"/>
        <w:pageBreakBefore/>
        <w:jc w:val="center"/>
        <w:rPr>
          <w:rFonts w:ascii="Times New Roman" w:hAnsi="Times New Roman" w:cs="Times New Roman"/>
          <w:color w:val="auto"/>
        </w:rPr>
      </w:pPr>
      <w:r>
        <w:rPr>
          <w:rFonts w:ascii="Times New Roman" w:hAnsi="Times New Roman" w:cs="Times New Roman"/>
          <w:color w:val="auto"/>
        </w:rPr>
        <w:lastRenderedPageBreak/>
        <w:t xml:space="preserve">CHƯƠNG </w:t>
      </w:r>
      <w:r>
        <w:rPr>
          <w:rFonts w:ascii="Times New Roman" w:hAnsi="Times New Roman" w:cs="Times New Roman"/>
          <w:color w:val="auto"/>
        </w:rPr>
        <w:t>3</w:t>
      </w:r>
      <w:r>
        <w:rPr>
          <w:rFonts w:ascii="Times New Roman" w:hAnsi="Times New Roman" w:cs="Times New Roman"/>
          <w:color w:val="auto"/>
        </w:rPr>
        <w:t xml:space="preserve">: </w:t>
      </w:r>
      <w:r w:rsidRPr="00C7568F">
        <w:rPr>
          <w:rFonts w:ascii="Times New Roman" w:hAnsi="Times New Roman" w:cs="Times New Roman"/>
          <w:color w:val="auto"/>
        </w:rPr>
        <w:t>CHI TIẾT CÁC USE CASE VÀ PHÂN TÁCH SERVICES</w:t>
      </w:r>
    </w:p>
    <w:p w14:paraId="06BE1FAA" w14:textId="77777777" w:rsidR="00C7568F" w:rsidRPr="00C7568F" w:rsidRDefault="00C7568F" w:rsidP="00C7568F"/>
    <w:p w14:paraId="586324C1" w14:textId="6D67BDD1" w:rsidR="00C7568F" w:rsidRDefault="00C7568F" w:rsidP="00C7568F">
      <w:pPr>
        <w:pStyle w:val="u1"/>
        <w:pageBreakBefore/>
        <w:jc w:val="center"/>
        <w:rPr>
          <w:rFonts w:ascii="Times New Roman" w:hAnsi="Times New Roman" w:cs="Times New Roman"/>
          <w:color w:val="auto"/>
        </w:rPr>
      </w:pPr>
      <w:r>
        <w:rPr>
          <w:rFonts w:ascii="Times New Roman" w:hAnsi="Times New Roman" w:cs="Times New Roman"/>
          <w:color w:val="auto"/>
        </w:rPr>
        <w:lastRenderedPageBreak/>
        <w:t>TÀI LIỆU THAM KHẢO</w:t>
      </w:r>
    </w:p>
    <w:p w14:paraId="7476D5E3" w14:textId="77777777" w:rsidR="00C7568F" w:rsidRPr="00C7568F" w:rsidRDefault="00C7568F" w:rsidP="00C7568F"/>
    <w:p w14:paraId="3FA40E30" w14:textId="77777777" w:rsidR="00C7568F" w:rsidRPr="00C7568F" w:rsidRDefault="00C7568F" w:rsidP="00C7568F"/>
    <w:p w14:paraId="2EF075C4" w14:textId="5E0BE3A7" w:rsidR="001D1F3B" w:rsidRPr="00F94B87" w:rsidRDefault="001D1F3B" w:rsidP="00F94B87"/>
    <w:sectPr w:rsidR="001D1F3B" w:rsidRPr="00F94B87" w:rsidSect="00034616">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7315" w14:textId="77777777" w:rsidR="0094207F" w:rsidRDefault="0094207F" w:rsidP="00C7568F">
      <w:pPr>
        <w:spacing w:before="0" w:after="0" w:line="240" w:lineRule="auto"/>
      </w:pPr>
      <w:r>
        <w:separator/>
      </w:r>
    </w:p>
  </w:endnote>
  <w:endnote w:type="continuationSeparator" w:id="0">
    <w:p w14:paraId="4A6C2117" w14:textId="77777777" w:rsidR="0094207F" w:rsidRDefault="0094207F" w:rsidP="00C756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F6BA" w14:textId="77777777" w:rsidR="0094207F" w:rsidRDefault="0094207F" w:rsidP="00C7568F">
      <w:pPr>
        <w:spacing w:before="0" w:after="0" w:line="240" w:lineRule="auto"/>
      </w:pPr>
      <w:r>
        <w:separator/>
      </w:r>
    </w:p>
  </w:footnote>
  <w:footnote w:type="continuationSeparator" w:id="0">
    <w:p w14:paraId="788B9800" w14:textId="77777777" w:rsidR="0094207F" w:rsidRDefault="0094207F" w:rsidP="00C7568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10350721">
    <w:abstractNumId w:val="8"/>
  </w:num>
  <w:num w:numId="2" w16cid:durableId="494495537">
    <w:abstractNumId w:val="6"/>
  </w:num>
  <w:num w:numId="3" w16cid:durableId="1550798749">
    <w:abstractNumId w:val="5"/>
  </w:num>
  <w:num w:numId="4" w16cid:durableId="460419914">
    <w:abstractNumId w:val="4"/>
  </w:num>
  <w:num w:numId="5" w16cid:durableId="404256732">
    <w:abstractNumId w:val="7"/>
  </w:num>
  <w:num w:numId="6" w16cid:durableId="1001422157">
    <w:abstractNumId w:val="3"/>
  </w:num>
  <w:num w:numId="7" w16cid:durableId="732195989">
    <w:abstractNumId w:val="2"/>
  </w:num>
  <w:num w:numId="8" w16cid:durableId="292559523">
    <w:abstractNumId w:val="1"/>
  </w:num>
  <w:num w:numId="9" w16cid:durableId="177374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669"/>
    <w:rsid w:val="0015074B"/>
    <w:rsid w:val="001D1F3B"/>
    <w:rsid w:val="00252B65"/>
    <w:rsid w:val="0029639D"/>
    <w:rsid w:val="00326F90"/>
    <w:rsid w:val="0094207F"/>
    <w:rsid w:val="00AA1D8D"/>
    <w:rsid w:val="00B4762C"/>
    <w:rsid w:val="00B47730"/>
    <w:rsid w:val="00C7568F"/>
    <w:rsid w:val="00CB0664"/>
    <w:rsid w:val="00F9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AECEDA"/>
  <w14:defaultImageDpi w14:val="300"/>
  <w15:docId w15:val="{299EFB9A-53E0-4912-8636-8C42C480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jc w:val="both"/>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2">
    <w:name w:val="Style2"/>
    <w:basedOn w:val="u9"/>
    <w:qFormat/>
    <w:rsid w:val="00F94B87"/>
    <w:pPr>
      <w:numPr>
        <w:ilvl w:val="8"/>
      </w:numPr>
      <w:jc w:val="center"/>
    </w:pPr>
    <w:rPr>
      <w:rFonts w:ascii="Times New Roman" w:hAnsi="Times New Roman"/>
      <w:b/>
      <w:i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251</Words>
  <Characters>1431</Characters>
  <Application>Microsoft Office Word</Application>
  <DocSecurity>0</DocSecurity>
  <Lines>11</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Mẫu báo cáo thực tập tốt nghiệp</vt:lpstr>
      <vt:lpstr/>
    </vt:vector>
  </TitlesOfParts>
  <Manager/>
  <Company/>
  <LinksUpToDate>false</LinksUpToDate>
  <CharactersWithSpaces>1679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thực tập tốt nghiệp</dc:title>
  <dc:subject>Mẫu Word A4 với định dạng đoạn văn theo yêu cầu</dc:subject>
  <dc:creator/>
  <cp:keywords/>
  <dc:description>generated by python-docx</dc:description>
  <cp:lastModifiedBy>do hung</cp:lastModifiedBy>
  <cp:revision>3</cp:revision>
  <dcterms:created xsi:type="dcterms:W3CDTF">2013-12-23T23:15:00Z</dcterms:created>
  <dcterms:modified xsi:type="dcterms:W3CDTF">2026-07-14T01:54:00Z</dcterms:modified>
  <cp:category/>
</cp:coreProperties>
</file>